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Alex Morgan</w:t>
      </w:r>
    </w:p>
    <w:p>
      <w:r>
        <w:t>Machine Learning Engineer</w:t>
      </w:r>
    </w:p>
    <w:p>
      <w:r>
        <w:t>Lyon, France | alex.morgan@example.com | github.com/alex-morgan-demo</w:t>
      </w:r>
    </w:p>
    <w:p>
      <w:r>
        <w:t>(Fictional candidate created for demonstration purposes.)</w:t>
      </w:r>
    </w:p>
    <w:p>
      <w:pPr>
        <w:pStyle w:val="Heading2"/>
      </w:pPr>
      <w:r>
        <w:t>Professional Summary</w:t>
      </w:r>
    </w:p>
    <w:p>
      <w:r>
        <w:t>Machine learning engineer with 6 years of experience building NLP and data products in Python. Hands-on with transformer models, semantic search and deploying models behind REST APIs. Comfortable working with product teams and explaining model results to non-technical stakeholders.</w:t>
      </w:r>
    </w:p>
    <w:p>
      <w:pPr>
        <w:pStyle w:val="Heading2"/>
      </w:pPr>
      <w:r>
        <w:t>Work Experience</w:t>
      </w:r>
    </w:p>
    <w:p>
      <w:r>
        <w:t>Machine Learning Engineer - Brightleaf Analytics, Lyon</w:t>
      </w:r>
    </w:p>
    <w:p>
      <w:r>
        <w:t>Mar 2023 - Present</w:t>
      </w:r>
    </w:p>
    <w:p>
      <w:pPr>
        <w:pStyle w:val="ListBullet"/>
      </w:pPr>
      <w:r>
        <w:t>Built a retrieval-augmented generation (RAG) assistant for customer-support agents using sentence embeddings, FAISS and an LLM API; reduced average ticket handling time by 18%.</w:t>
      </w:r>
    </w:p>
    <w:p>
      <w:pPr>
        <w:pStyle w:val="ListBullet"/>
      </w:pPr>
      <w:r>
        <w:t>Fine-tuned BERT-based classifiers with PyTorch and Hugging Face Transformers to route 40,000 support tickets per month (macro F1 0.87).</w:t>
      </w:r>
    </w:p>
    <w:p>
      <w:pPr>
        <w:pStyle w:val="ListBullet"/>
      </w:pPr>
      <w:r>
        <w:t>Exposed models through FastAPI services packaged with Docker and deployed on Google Cloud (Cloud Run).</w:t>
      </w:r>
    </w:p>
    <w:p>
      <w:pPr>
        <w:pStyle w:val="ListBullet"/>
      </w:pPr>
      <w:r>
        <w:t>Set up offline evaluation datasets and weekly quality reports to monitor model drift.</w:t>
      </w:r>
    </w:p>
    <w:p>
      <w:pPr>
        <w:pStyle w:val="ListBullet"/>
      </w:pPr>
      <w:r>
        <w:t>Mentored two junior data scientists and ran internal workshops on prompt engineering.</w:t>
      </w:r>
    </w:p>
    <w:p>
      <w:r>
        <w:t>Data Scientist - Orbis Retail, Grenoble</w:t>
      </w:r>
    </w:p>
    <w:p>
      <w:r>
        <w:t>Sep 2020 - Feb 2023</w:t>
      </w:r>
    </w:p>
    <w:p>
      <w:pPr>
        <w:pStyle w:val="ListBullet"/>
      </w:pPr>
      <w:r>
        <w:t>Developed demand forecasting models (XGBoost, time series features) for 300 stores, improving forecast accuracy by 12%.</w:t>
      </w:r>
    </w:p>
    <w:p>
      <w:pPr>
        <w:pStyle w:val="ListBullet"/>
      </w:pPr>
      <w:r>
        <w:t>Wrote ETL pipelines in Python and SQL on PostgreSQL; scheduled with Airflow.</w:t>
      </w:r>
    </w:p>
    <w:p>
      <w:pPr>
        <w:pStyle w:val="ListBullet"/>
      </w:pPr>
      <w:r>
        <w:t>Built Tableau dashboards and presented insights to category managers every month.</w:t>
      </w:r>
    </w:p>
    <w:p>
      <w:pPr>
        <w:pStyle w:val="ListBullet"/>
      </w:pPr>
      <w:r>
        <w:t>Ran A/B tests for pricing experiments in collaboration with marketing and finance teams.</w:t>
      </w:r>
    </w:p>
    <w:p>
      <w:pPr>
        <w:pStyle w:val="Heading2"/>
      </w:pPr>
      <w:r>
        <w:t>Education</w:t>
      </w:r>
    </w:p>
    <w:p>
      <w:r>
        <w:t>M.Sc. in Data Science - Université Grenoble Alpes</w:t>
      </w:r>
    </w:p>
    <w:p>
      <w:r>
        <w:t>2018 - 2020</w:t>
      </w:r>
    </w:p>
    <w:p>
      <w:r>
        <w:t>B.Sc. in Mathematics - Université de Lyon</w:t>
      </w:r>
    </w:p>
    <w:p>
      <w:r>
        <w:t>2015 - 2018</w:t>
      </w:r>
    </w:p>
    <w:p>
      <w:pPr>
        <w:pStyle w:val="Heading2"/>
      </w:pPr>
      <w:r>
        <w:t>Skills</w:t>
      </w:r>
    </w:p>
    <w:p>
      <w:r>
        <w:t>Languages: Python, SQL, Bash</w:t>
      </w:r>
    </w:p>
    <w:p>
      <w:r>
        <w:t>Machine learning: scikit-learn, PyTorch, Hugging Face Transformers, XGBoost, NLP, embeddings, RAG</w:t>
      </w:r>
    </w:p>
    <w:p>
      <w:r>
        <w:t>Data: Pandas, NumPy, Airflow, PostgreSQL, Tableau</w:t>
      </w:r>
    </w:p>
    <w:p>
      <w:r>
        <w:t>Engineering: FastAPI, Docker, Git, GitHub Actions, pytest, Linux</w:t>
      </w:r>
    </w:p>
    <w:p>
      <w:r>
        <w:t>Cloud: Google Cloud Platform (Cloud Run, BigQuery)</w:t>
      </w:r>
    </w:p>
    <w:p>
      <w:pPr>
        <w:pStyle w:val="Heading2"/>
      </w:pPr>
      <w:r>
        <w:t>Certifications</w:t>
      </w:r>
    </w:p>
    <w:p>
      <w:pPr>
        <w:pStyle w:val="ListBullet"/>
      </w:pPr>
      <w:r>
        <w:t>Google Cloud Professional Machine Learning Engineer (2024)</w:t>
      </w:r>
    </w:p>
    <w:p>
      <w:pPr>
        <w:pStyle w:val="ListBullet"/>
      </w:pPr>
      <w:r>
        <w:t>DeepLearning.AI - Natural Language Processing Specialization (2021)</w:t>
      </w:r>
    </w:p>
    <w:p>
      <w:pPr>
        <w:pStyle w:val="Heading2"/>
      </w:pPr>
      <w:r>
        <w:t>Languages</w:t>
      </w:r>
    </w:p>
    <w:p>
      <w:r>
        <w:t>French (native), English (fluent, C1)</w:t>
      </w:r>
    </w:p>
    <w:p>
      <w:pPr>
        <w:pStyle w:val="Heading2"/>
      </w:pPr>
      <w:r>
        <w:t>Projects</w:t>
      </w:r>
    </w:p>
    <w:p>
      <w:pPr>
        <w:pStyle w:val="ListBullet"/>
      </w:pPr>
      <w:r>
        <w:t>Open-source CV parser: Python library that extracts skills from resumes with spaCy (300 GitHub stars).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